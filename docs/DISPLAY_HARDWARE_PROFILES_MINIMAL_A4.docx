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t>Display Hardware Profiles</w:t>
      </w:r>
    </w:p>
    <w:p>
      <w:pPr>
        <w:pStyle w:val="Subtitle"/>
        <w:widowControl/>
        <w:jc w:val="center"/>
      </w:pPr>
      <w:r>
        <w:t>Minimal practical guide for BACnet-ESP32-S3-SEN54-ST7796S-DS18B2</w:t>
      </w:r>
    </w:p>
    <w:p>
      <w:pPr>
        <w:widowControl/>
        <w:jc w:val="center"/>
      </w:pPr>
      <w:r>
        <w:rPr>
          <w:b/>
          <w:color w:val="4F5B66"/>
          <w:sz w:val="20"/>
        </w:rPr>
        <w:t>Branch: multi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Purpose: </w:t>
            </w:r>
            <w:r>
              <w:rPr>
                <w:sz w:val="18"/>
              </w:rPr>
              <w:t>Keep one project while selecting a complete display configuration at compile time: UI source, controller, GPIO mapping, dimensions, backlight, and SPI settings.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1. How it works</w:t>
      </w:r>
    </w:p>
    <w:p>
      <w:pPr>
        <w:widowControl/>
      </w:pPr>
      <w:r>
        <w:t>One menuconfig choice drives two build paths: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CONFIG_USER_DISPLAY_ST7796S_TEST=y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+--&gt; main/CMakeLists.txt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|      compiles display_st7796s_test.cpp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|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+--&gt; components/TFT_eSPI/User_Setup.h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includes Setup_Project_ST7796S.h</w:t>
            </w:r>
          </w:p>
        </w:tc>
      </w:tr>
    </w:tbl>
    <w:p>
      <w:pPr>
        <w:widowControl/>
        <w:spacing w:after="0"/>
      </w:pPr>
    </w:p>
    <w:p>
      <w:pPr>
        <w:pStyle w:val="ListBullet"/>
        <w:widowControl/>
        <w:spacing w:after="40"/>
        <w:ind w:left="283" w:hanging="170"/>
      </w:pPr>
      <w:r>
        <w:t>`display.h` is the stable API used by the application.</w:t>
      </w:r>
    </w:p>
    <w:p>
      <w:pPr>
        <w:pStyle w:val="ListBullet"/>
        <w:widowControl/>
        <w:spacing w:after="40"/>
        <w:ind w:left="283" w:hanging="170"/>
      </w:pPr>
      <w:r>
        <w:t>`display_*.cpp` contains UI layout and drawing logic.</w:t>
      </w:r>
    </w:p>
    <w:p>
      <w:pPr>
        <w:pStyle w:val="ListBullet"/>
        <w:widowControl/>
        <w:spacing w:after="40"/>
        <w:ind w:left="283" w:hanging="170"/>
      </w:pPr>
      <w:r>
        <w:t>`Setup_Project_*.h` contains controller, GPIO, SPI and panel settings.</w:t>
      </w:r>
    </w:p>
    <w:p>
      <w:pPr>
        <w:pStyle w:val="ListBullet"/>
        <w:widowControl/>
        <w:spacing w:after="40"/>
        <w:ind w:left="283" w:hanging="170"/>
      </w:pPr>
      <w:r>
        <w:t>Only one UI implementation is compiled in each build.</w:t>
      </w:r>
    </w:p>
    <w:p>
      <w:pPr>
        <w:pStyle w:val="Heading1"/>
        <w:widowControl/>
      </w:pPr>
      <w:r>
        <w:t>2. Required file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main/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├── Kconfig.projbuild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├── CMakeLists.txt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└── ui/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├── display.h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└── profiles/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├── display_st7796s_current.cpp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├── display_st7796s_test.cpp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└── display_none.c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components/TFT_eSPI/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├── User_Setup.h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└── User_Setups/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└── Setup_Project_ST7796S.h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3. Profile selection files</w:t>
      </w:r>
    </w:p>
    <w:p>
      <w:pPr>
        <w:pStyle w:val="Heading2"/>
        <w:widowControl/>
      </w:pPr>
      <w:r>
        <w:t>Kconfig: available profiles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menu "Project hardware"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choice USER_DISPLAY_PROFILE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prompt "Display profile"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default USER_DISPLAY_ST7796S_CURRENT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config USER_DISPLAY_ST7796S_CURRENT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bool "ST7796S 480x320 - current UI"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config USER_DISPLAY_ST7796S_TEST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bool "ST7796S 480x320 - test UI"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endchoice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endmenu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CMake: compile one UI source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if(CONFIG_USER_DISPLAY_ST7796S_CURRENT)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list(APPEND APP_SRCS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"ui/profiles/display_st7796s_current.cpp"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elseif(CONFIG_USER_DISPLAY_ST7796S_TEST)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list(APPEND APP_SRCS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"ui/profiles/display_st7796s_test.cpp"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elseif(NOT CMAKE_BUILD_EARLY_EXPANSION)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message(FATAL_ERROR "No display profile selected")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endif()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>Keep the CMAKE_BUILD_EARLY_EXPANSION guard. ESP-IDF reads component CMake files before Kconfig values are available during its preliminary dependency scan.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TFT_eSPI selector: choose the hardware setup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#pragma once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#include "sdkconfig.h"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#if defined(CONFIG_USER_DISPLAY_ST7796S_CURRENT) || \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defined(CONFIG_USER_DISPLAY_ST7796S_TEST)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#include "User_Setups/Setup_Project_ST7796S.h"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#else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#error "No TFT_eSPI hardware setup selected"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#endif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4. Hardware setup file</w:t>
      </w:r>
    </w:p>
    <w:p>
      <w:pPr>
        <w:widowControl/>
      </w:pPr>
      <w:r>
        <w:t>The hardware setup describes the physical panel and wiring. The current display uses: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#pragma once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USER_SETUP_INFO "Project ST7796S 320x480 SPI"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ST7796_DRIVER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TFT_WIDTH  320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TFT_HEIGHT 480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TFT_MOSI 10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TFT_SCLK 9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TFT_MISO -1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TFT_CS   13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TFT_DC   12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TFT_RST  11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TFT_BL 14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TFT_BACKLIGHT_ON HIGH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USE_HSPI_PORT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SPI_FREQUENCY 26000000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TFT_RGB_ORDER TFT_BGR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TFT_INVERSION_OFF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LOAD_GLCD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LOAD_FONT2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LOAD_FONT4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LOAD_GFXFF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SMOOTH_FONT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#define TOUCH_CS -1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Dimensions: </w:t>
            </w:r>
            <w:r>
              <w:rPr>
                <w:sz w:val="18"/>
              </w:rPr>
              <w:t>TFT_WIDTH and TFT_HEIGHT are the native panel dimensions. Landscape orientation belongs in the UI file through tft.setRotation(...).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5. Rules for every UI profile</w:t>
      </w:r>
    </w:p>
    <w:p>
      <w:pPr>
        <w:pStyle w:val="ListBullet"/>
        <w:widowControl/>
        <w:spacing w:after="40"/>
        <w:ind w:left="283" w:hanging="170"/>
      </w:pPr>
      <w:r>
        <w:t>Implement exactly the functions declared in `main/ui/display.h`.</w:t>
      </w:r>
    </w:p>
    <w:p>
      <w:pPr>
        <w:pStyle w:val="ListBullet"/>
        <w:widowControl/>
        <w:spacing w:after="40"/>
        <w:ind w:left="283" w:hanging="170"/>
      </w:pPr>
      <w:r>
        <w:t>Keep UI coordinates, text, colours and rotation in the profile source.</w:t>
      </w:r>
    </w:p>
    <w:p>
      <w:pPr>
        <w:pStyle w:val="ListBullet"/>
        <w:widowControl/>
        <w:spacing w:after="40"/>
        <w:ind w:left="283" w:hanging="170"/>
      </w:pPr>
      <w:r>
        <w:t>Do not hardcode controller pins or backlight GPIOs in the UI source.</w:t>
      </w:r>
    </w:p>
    <w:p>
      <w:pPr>
        <w:pStyle w:val="ListBullet"/>
        <w:widowControl/>
        <w:spacing w:after="40"/>
        <w:ind w:left="283" w:hanging="170"/>
      </w:pPr>
      <w:r>
        <w:t>Use the selected setup macros such as `TFT_BL` and `TFT_BACKLIGHT_ON`.</w:t>
      </w:r>
    </w:p>
    <w:p>
      <w:pPr>
        <w:pStyle w:val="ListBullet"/>
        <w:widowControl/>
        <w:spacing w:after="40"/>
        <w:ind w:left="283" w:hanging="170"/>
      </w:pPr>
      <w:r>
        <w:t>Add a unique startup log so the compiled profile is obvious.</w:t>
      </w:r>
    </w:p>
    <w:p>
      <w:pPr>
        <w:pStyle w:val="Heading2"/>
        <w:widowControl/>
      </w:pPr>
      <w:r>
        <w:t>Required logging declaration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#include "esp_log.h"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static const char *TAG = "display";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Backlight handling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#if defined(TFT_BL) &amp;&amp; (TFT_BL &gt;= 0)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pinMode(TFT_BL, OUTPUT);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digitalWrite(TFT_BL, TFT_BACKLIGHT_ON);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delay(10);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#endif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Startup diagnostics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tft.init();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tft.setRotation(1);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ESP_LOGI(TAG, "UI profile: ST7796S TEST");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ESP_LOGI(TAG, "TFT hardware: %s", USER_SETUP_INFO);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ESP_LOGI(TAG,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"GPIO MOSI=%d SCLK=%d CS=%d DC=%d RST=%d BL=%d",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TFT_MOSI, TFT_SCLK, TFT_CS, TFT_DC, TFT_RST, TFT_BL);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6. Add a new hardware profile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1. </w:t>
      </w:r>
      <w:r>
        <w:t>Create a new feature branch.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2. </w:t>
      </w:r>
      <w:r>
        <w:t>Confirm the exact display controller from a datasheet or known working example.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3. </w:t>
      </w:r>
      <w:r>
        <w:t>List all GPIOs already used by sensors, USB, flash/PSRAM, UART and future RS485.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4. </w:t>
      </w:r>
      <w:r>
        <w:t>Duplicate the closest existing `display_*.cpp` file and give it a unique profile log.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5. </w:t>
      </w:r>
      <w:r>
        <w:t>Add one new entry inside the Kconfig display `choice`.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6. </w:t>
      </w:r>
      <w:r>
        <w:t>Add one corresponding `elseif()` branch in `main/CMakeLists.txt`.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7. </w:t>
      </w:r>
      <w:r>
        <w:t>Create a new `Setup_Project_*.h` when the controller or wiring differs.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8. </w:t>
      </w:r>
      <w:r>
        <w:t>Add the new profile to `TFT_eSPI/User_Setup.h`.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9. </w:t>
      </w:r>
      <w:r>
        <w:t>Start an untested display at a conservative SPI frequency, such as 10 MHz.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10. </w:t>
      </w:r>
      <w:r>
        <w:t>Run Full Clean, build, flash and verify the profile and GPIOs in the serial log.</w:t>
      </w:r>
    </w:p>
    <w:p>
      <w:pPr>
        <w:pStyle w:val="Heading2"/>
        <w:widowControl/>
      </w:pPr>
      <w:r>
        <w:t>Example: new ST7789 profile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Kconfig symbol: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USER_DISPLAY_ST7789_240X320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UI source: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main/ui/profiles/display_st7789_240x320.cpp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Hardware setup: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components/TFT_eSPI/User_Setups/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Setup_Project_ST7789_240x320.h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Controller macro: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#define ST7789_DRIVER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Native dimensions: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#define TFT_WIDTH  240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#define TFT_HEIGHT 320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One controller only: </w:t>
            </w:r>
            <w:r>
              <w:rPr>
                <w:sz w:val="18"/>
              </w:rPr>
              <w:t>A TFT_eSPI hardware setup must enable exactly one controller macro. Screen size alone does not identify the controller.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7. Select, build and test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1. </w:t>
      </w:r>
      <w:r>
        <w:t>In VS Code press Ctrl+Shift+P.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2. </w:t>
      </w:r>
      <w:r>
        <w:t>Run `ESP-IDF: SDK Configuration Editor (menuconfig)`.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3. </w:t>
      </w:r>
      <w:r>
        <w:t>Open `Project hardware` &gt; `Display profile`.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4. </w:t>
      </w:r>
      <w:r>
        <w:t>Select the desired profile and save.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5. </w:t>
      </w:r>
      <w:r>
        <w:t>Run `ESP-IDF: Full Clean Project` after hardware, Kconfig or TFT_eSPI setup changes.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6. </w:t>
      </w:r>
      <w:r>
        <w:t>Build, flash and monitor.</w:t>
      </w:r>
    </w:p>
    <w:p>
      <w:pPr>
        <w:widowControl/>
        <w:spacing w:after="40"/>
        <w:ind w:left="454" w:hanging="454"/>
      </w:pPr>
      <w:r>
        <w:rPr>
          <w:b w:val="0"/>
        </w:rPr>
        <w:t xml:space="preserve">7. </w:t>
      </w:r>
      <w:r>
        <w:t>Confirm the expected UI profile, hardware name and GPIOs in the startup log.</w:t>
      </w:r>
    </w:p>
    <w:p>
      <w:pPr>
        <w:widowControl/>
      </w:pPr>
      <w:r>
        <w:t>A normal build is enough for layout-only changes. Use Full Clean after changing controller, GPIOs, SPI settings, native dimensions, enabled fonts, Kconfig, or CMake source selection.</w:t>
      </w:r>
    </w:p>
    <w:p>
      <w:pPr>
        <w:pStyle w:val="Heading1"/>
        <w:widowControl/>
      </w:pPr>
      <w:r>
        <w:t>8. Minimal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D9EAF7"/>
            <w:vAlign w:val="center"/>
          </w:tcPr>
          <w:p>
            <w:r>
              <w:rPr>
                <w:b/>
                <w:sz w:val="17"/>
              </w:rPr>
              <w:t>Problem</w:t>
            </w:r>
          </w:p>
        </w:tc>
        <w:tc>
          <w:tcPr>
            <w:tcW w:type="dxa" w:w="4933"/>
            <w:shd w:fill="D9EAF7"/>
            <w:vAlign w:val="center"/>
          </w:tcPr>
          <w:p>
            <w:r>
              <w:rPr>
                <w:b/>
                <w:sz w:val="17"/>
              </w:rPr>
              <w:t>Check / fix</w:t>
            </w:r>
          </w:p>
        </w:tc>
      </w:tr>
      <w:tr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'TAG' was not declared</w:t>
            </w:r>
          </w:p>
        </w:tc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Include esp_log.h and add static const char *TAG = "display";</w:t>
            </w:r>
          </w:p>
        </w:tc>
      </w:tr>
      <w:tr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profile or TFT setup selected</w:t>
            </w:r>
          </w:p>
        </w:tc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Check the same Kconfig symbol in Kconfig.projbuild, CMakeLists.txt and User_Setup.h; then run Full Clean.</w:t>
            </w:r>
          </w:p>
        </w:tc>
      </w:tr>
      <w:tr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Multiple definition of display_init</w:t>
            </w:r>
          </w:p>
        </w:tc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CMake is compiling more than one display profile.</w:t>
            </w:r>
          </w:p>
        </w:tc>
      </w:tr>
      <w:tr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Undefined reference to display_init</w:t>
            </w:r>
          </w:p>
        </w:tc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No UI profile was compiled or its function signature does not match display.h.</w:t>
            </w:r>
          </w:p>
        </w:tc>
      </w:tr>
      <w:tr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Blank screen or wrong colours</w:t>
            </w:r>
          </w:p>
        </w:tc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Check controller, power, BL polarity, CS/DC/RST, MOSI/SCLK, low SPI speed, RGB order and inversion.</w:t>
            </w:r>
          </w:p>
        </w:tc>
      </w:tr>
      <w:tr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Old profile/setup still used</w:t>
            </w:r>
          </w:p>
        </w:tc>
        <w:tc>
          <w:tcPr>
            <w:tcW w:type="dxa" w:w="4933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  <w:t>Run ESP-IDF: Full Clean Project, then rebuild and verify sdkconfig and startup logs.</w:t>
            </w:r>
          </w:p>
        </w:tc>
      </w:tr>
    </w:tbl>
    <w:p>
      <w:pPr>
        <w:pStyle w:val="Heading1"/>
        <w:widowControl/>
      </w:pPr>
      <w:r>
        <w:t>9. New-profile checklist</w:t>
      </w:r>
    </w:p>
    <w:p>
      <w:pPr>
        <w:pStyle w:val="ListBullet"/>
        <w:widowControl/>
        <w:spacing w:after="40"/>
        <w:ind w:left="283" w:hanging="170"/>
      </w:pPr>
      <w:r>
        <w:t>Unique Kconfig choice added.</w:t>
      </w:r>
    </w:p>
    <w:p>
      <w:pPr>
        <w:pStyle w:val="ListBullet"/>
        <w:widowControl/>
        <w:spacing w:after="40"/>
        <w:ind w:left="283" w:hanging="170"/>
      </w:pPr>
      <w:r>
        <w:t>Exactly one UI source selected by CMake.</w:t>
      </w:r>
    </w:p>
    <w:p>
      <w:pPr>
        <w:pStyle w:val="ListBullet"/>
        <w:widowControl/>
        <w:spacing w:after="40"/>
        <w:ind w:left="283" w:hanging="170"/>
      </w:pPr>
      <w:r>
        <w:t>Matching hardware setup selected in User_Setup.h.</w:t>
      </w:r>
    </w:p>
    <w:p>
      <w:pPr>
        <w:pStyle w:val="ListBullet"/>
        <w:widowControl/>
        <w:spacing w:after="40"/>
        <w:ind w:left="283" w:hanging="170"/>
      </w:pPr>
      <w:r>
        <w:t>Correct controller, native size and GPIO assignments.</w:t>
      </w:r>
    </w:p>
    <w:p>
      <w:pPr>
        <w:pStyle w:val="ListBullet"/>
        <w:widowControl/>
        <w:spacing w:after="40"/>
        <w:ind w:left="283" w:hanging="170"/>
      </w:pPr>
      <w:r>
        <w:t>No GPIO conflicts.</w:t>
      </w:r>
    </w:p>
    <w:p>
      <w:pPr>
        <w:pStyle w:val="ListBullet"/>
        <w:widowControl/>
        <w:spacing w:after="40"/>
        <w:ind w:left="283" w:hanging="170"/>
      </w:pPr>
      <w:r>
        <w:t>Backlight uses TFT_BL and TFT_BACKLIGHT_ON.</w:t>
      </w:r>
    </w:p>
    <w:p>
      <w:pPr>
        <w:pStyle w:val="ListBullet"/>
        <w:widowControl/>
        <w:spacing w:after="40"/>
        <w:ind w:left="283" w:hanging="170"/>
      </w:pPr>
      <w:r>
        <w:t>Unique profile startup log present.</w:t>
      </w:r>
    </w:p>
    <w:p>
      <w:pPr>
        <w:pStyle w:val="ListBullet"/>
        <w:widowControl/>
        <w:spacing w:after="40"/>
        <w:ind w:left="283" w:hanging="170"/>
      </w:pPr>
      <w:r>
        <w:t>Full clean completed.</w:t>
      </w:r>
    </w:p>
    <w:p>
      <w:pPr>
        <w:pStyle w:val="ListBullet"/>
        <w:widowControl/>
        <w:spacing w:after="40"/>
        <w:ind w:left="283" w:hanging="170"/>
      </w:pPr>
      <w:r>
        <w:t>Basic fill-screen test works before adapting the complete UI.</w:t>
      </w:r>
    </w:p>
    <w:p>
      <w:pPr>
        <w:pStyle w:val="ListBullet"/>
        <w:widowControl/>
        <w:spacing w:after="40"/>
        <w:ind w:left="283" w:hanging="170"/>
      </w:pPr>
      <w:r>
        <w:t>Sensor and BACnet behavior remains unchanged.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 xml:space="preserve">Future RS485 profiles: </w:t>
            </w:r>
            <w:r>
              <w:rPr>
                <w:sz w:val="18"/>
              </w:rPr>
              <w:t>Use the same pattern later: one Kconfig choice, one selected implementation, and one GPIO/transceiver configuration. Keep display and RS485 choices separate until stable board combinations are known.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6"/>
      </w:rPr>
      <w:t>ESP32-S3 Display Hardware Profiles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04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 w:eastAsia="Aptos"/>
      <w:b w:val="0"/>
      <w:i/>
      <w:iCs/>
      <w:color w:val="4F5B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Display Hardware Profiles - Minimal Guide</dc:title>
  <dc:subject>Compile-time display, controller and GPIO profile selection</dc:subject>
  <dc:creator>Project documentation</dc:creator>
  <cp:keywords>ESP32-S3, ESP-IDF, TFT_eSPI, display profiles, GPIO, Kconfig, CMake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